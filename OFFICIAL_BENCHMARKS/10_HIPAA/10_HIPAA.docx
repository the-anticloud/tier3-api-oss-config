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2026-10-02T08:57:01.679367Z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0f3658aa47c199f8630f5cffe79676a0eebeb64ada5130b630a67a41eba5fbce |</w:t>
      </w:r>
    </w:p>
    <w:p>
      <w:r>
        <w:t>| Timestamp UTC | 2026-10-02T08:57:01.679367Z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