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2026-10-02T08:56:56.934432Z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49b7c17242d3a1e48b915f2949a7a06bbc49dc684bb5c9d1cae522e6e8751f81 |</w:t>
      </w:r>
    </w:p>
    <w:p>
      <w:r>
        <w:t>| Timestamp UTC | 2026-10-02T08:56:56.934432Z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