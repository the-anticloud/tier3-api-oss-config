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2026-10-02T08:56:55.925173Z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d20fafaea1743351a43a13c1f5511384fa02e7315dcbd0f60c46e3f51b2fb750 |</w:t>
      </w:r>
    </w:p>
    <w:p>
      <w:r>
        <w:t>| Timestamp UTC | 2026-10-02T08:56:55.925173Z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