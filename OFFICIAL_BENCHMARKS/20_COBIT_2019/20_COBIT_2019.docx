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2026-10-02T08:57:07.654605Z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2511e203aa366ee0c82d0f130301f956139594e0c6e91dcc55247d753255bf24 |</w:t>
      </w:r>
    </w:p>
    <w:p>
      <w:r>
        <w:t>| Timestamp UTC | 2026-10-02T08:57:07.654605Z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