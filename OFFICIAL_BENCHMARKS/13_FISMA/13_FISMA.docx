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2026-10-02T08:57:03.124294Z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d3a8f8a8f290bed66fa5082d40c4463a1429d95be0a26f0d615f63abd325aba3 |</w:t>
      </w:r>
    </w:p>
    <w:p>
      <w:r>
        <w:t>| Timestamp UTC | 2026-10-02T08:57:03.124294Z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