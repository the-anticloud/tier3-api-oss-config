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2026-10-02T08:57:10.381020Z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844acdb6f78c2eea960f21decdeea05dc2ef7cfb1146c2d9b6e78cdabfa590b5 |</w:t>
      </w:r>
    </w:p>
    <w:p>
      <w:r>
        <w:t>| Timestamp UTC | 2026-10-02T08:57:10.381020Z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