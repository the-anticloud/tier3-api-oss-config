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2026-10-02T08:57:09.840543Z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aa9d9205c31a79977380806e2759ba754336c0e2cc25c9ed2c0b54808d551f35 |</w:t>
      </w:r>
    </w:p>
    <w:p>
      <w:r>
        <w:t>| Timestamp UTC | 2026-10-02T08:57:09.840543Z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