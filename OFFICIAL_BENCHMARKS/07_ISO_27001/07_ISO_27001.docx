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2026-10-02T08:57:00.330364Z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f6ab1c26e06d6559daff19260f466d718a74d1e6dbeac84cddd92af81798f8a8 |</w:t>
      </w:r>
    </w:p>
    <w:p>
      <w:r>
        <w:t>| Timestamp UTC | 2026-10-02T08:57:00.330364Z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