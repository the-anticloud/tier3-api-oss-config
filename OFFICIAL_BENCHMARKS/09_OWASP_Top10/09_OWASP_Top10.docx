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2026-10-02T08:57:01.244424Z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8289120ae6017d9444aaf1246dd18d57f25269a6035185aef420fbaf3ff6807a |</w:t>
      </w:r>
    </w:p>
    <w:p>
      <w:r>
        <w:t>| Timestamp UTC | 2026-10-02T08:57:01.244424Z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