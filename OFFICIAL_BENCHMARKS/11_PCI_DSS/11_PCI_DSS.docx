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2026-10-02T08:57:02.197323Z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d937bd6bad8a37472c211d6a6baf27fd597bb2a786381e585c4559a8e91fe90c |</w:t>
      </w:r>
    </w:p>
    <w:p>
      <w:r>
        <w:t>| Timestamp UTC | 2026-10-02T08:57:02.197323Z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