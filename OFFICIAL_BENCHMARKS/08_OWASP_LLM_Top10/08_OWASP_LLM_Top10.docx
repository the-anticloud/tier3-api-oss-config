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2026-10-02T08:57:00.901680Z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86563b53a9ec821c22806b412e4d9e6eb8ffd5f2df63a4ddf94ec56329a804bd |</w:t>
      </w:r>
    </w:p>
    <w:p>
      <w:r>
        <w:t>| Timestamp UTC | 2026-10-02T08:57:00.901680Z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