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2026-10-02T08:57:09.268187Z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ab10825d1cb553dc437f3ef727944584fb837efbdf47cfd882a9f4aff5e9b444 |</w:t>
      </w:r>
    </w:p>
    <w:p>
      <w:r>
        <w:t>| Timestamp UTC | 2026-10-02T08:57:09.268187Z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