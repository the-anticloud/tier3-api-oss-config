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2026-10-02T08:57:10.808614Z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b146f467bd3f69d97582f7bf78c96b8b6c9408b904974cdb38d1957547a76732 |</w:t>
      </w:r>
    </w:p>
    <w:p>
      <w:r>
        <w:t>| Timestamp UTC | 2026-10-02T08:57:10.808614Z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