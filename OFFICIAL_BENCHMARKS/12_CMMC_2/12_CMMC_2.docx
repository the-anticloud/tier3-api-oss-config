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2026-10-02T08:57:02.657543Z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4daebcd07bcaf5eab333855ca97a32fe310200662f838f9604ab41eb9883a2de |</w:t>
      </w:r>
    </w:p>
    <w:p>
      <w:r>
        <w:t>| Timestamp UTC | 2026-10-02T08:57:02.657543Z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