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api-oss-config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api-oss-config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