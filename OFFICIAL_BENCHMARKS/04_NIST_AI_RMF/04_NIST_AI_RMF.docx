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2026-10-02T08:56:58.081611Z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4bbe6d5d48dab0a7db57678b649e4e2ec6ec0081445ef626a01f94406480c8c8 |</w:t>
      </w:r>
    </w:p>
    <w:p>
      <w:r>
        <w:t>| Timestamp UTC | 2026-10-02T08:56:58.081611Z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