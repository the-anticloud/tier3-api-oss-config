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2026-10-02T08:56:58.834413Z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05597686c15f6d7b79093068d95b31669ba2db5400abef1d0175929fbe65f280 |</w:t>
      </w:r>
    </w:p>
    <w:p>
      <w:r>
        <w:t>| Timestamp UTC | 2026-10-02T08:56:58.834413Z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