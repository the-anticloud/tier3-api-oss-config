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2026-10-02T08:57:06.494947Z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df665e72b3985c912a85dc6f32362644eb64e2b56bf67cde49c62273ff5c6bc1 |</w:t>
      </w:r>
    </w:p>
    <w:p>
      <w:r>
        <w:t>| Timestamp UTC | 2026-10-02T08:57:06.494947Z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