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2026-10-02T08:57:04.629428Z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d52934396f2d11c669cb81069209d307f148c6a37f4ac1e0a7f1d1ec1ed8d570 |</w:t>
      </w:r>
    </w:p>
    <w:p>
      <w:r>
        <w:t>| Timestamp UTC | 2026-10-02T08:57:04.629428Z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