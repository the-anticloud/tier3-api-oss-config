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2026-10-02T08:57:06.909518Z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54e2a201492035cd99ea73b76ce040b49674105c5f17a866f3351307c036ed23 |</w:t>
      </w:r>
    </w:p>
    <w:p>
      <w:r>
        <w:t>| Timestamp UTC | 2026-10-02T08:57:06.909518Z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