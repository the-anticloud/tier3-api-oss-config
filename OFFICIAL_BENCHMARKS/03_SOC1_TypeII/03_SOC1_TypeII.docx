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2026-10-02T08:56:57.503567Z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19a8c021ffc1c84679a365843b2540066f9fb6d681878a982d3a2bb5f574e86e |</w:t>
      </w:r>
    </w:p>
    <w:p>
      <w:r>
        <w:t>| Timestamp UTC | 2026-10-02T08:56:57.503567Z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