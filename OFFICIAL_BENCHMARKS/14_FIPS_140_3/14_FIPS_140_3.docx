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2026-10-02T08:57:04.237400Z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4a7ca87ba5ca89809c5fee952eedc23f404a29406f51b71337aa82c69bcee60f |</w:t>
      </w:r>
    </w:p>
    <w:p>
      <w:r>
        <w:t>| Timestamp UTC | 2026-10-02T08:57:04.237400Z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