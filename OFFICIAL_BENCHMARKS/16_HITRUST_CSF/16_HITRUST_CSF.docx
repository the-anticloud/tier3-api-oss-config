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2026-10-02T08:57:05.285138Z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722c79bdc7513b88159334a956751e040e2142317e7cba27159675f2f5fe142c |</w:t>
      </w:r>
    </w:p>
    <w:p>
      <w:r>
        <w:t>| Timestamp UTC | 2026-10-02T08:57:05.285138Z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