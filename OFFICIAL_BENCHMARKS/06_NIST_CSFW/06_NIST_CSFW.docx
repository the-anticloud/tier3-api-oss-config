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2026-10-02T08:56:59.440838Z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9b5976aec47154659c3695ed4d65fea50aa26a75e587c5867e5f2428605374cc |</w:t>
      </w:r>
    </w:p>
    <w:p>
      <w:r>
        <w:t>| Timestamp UTC | 2026-10-02T08:56:59.440838Z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