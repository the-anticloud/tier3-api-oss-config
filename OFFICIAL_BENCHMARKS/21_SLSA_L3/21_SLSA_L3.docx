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2026-10-02T08:57:08.764619Z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1a4f6f414c19c2e1e9992a0a9fec9066efc814a214d62f57dc20f61170fa6451 |</w:t>
      </w:r>
    </w:p>
    <w:p>
      <w:r>
        <w:t>| Timestamp UTC | 2026-10-02T08:57:08.764619Z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