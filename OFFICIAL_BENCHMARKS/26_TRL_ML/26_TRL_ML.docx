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2026-10-02T08:57:11.292114Z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3608ae7753973b0171309f65d852a3a6f0d4259c21af5e0124f5075c6bd957ca |</w:t>
      </w:r>
    </w:p>
    <w:p>
      <w:r>
        <w:t>| Timestamp UTC | 2026-10-02T08:57:11.292114Z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