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2026-10-02T08:57:05.970665Z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ebeb3866db39537cc200fbf2a5cb13f065b8bd739deb0cbd96cd917095446119 |</w:t>
      </w:r>
    </w:p>
    <w:p>
      <w:r>
        <w:t>| Timestamp UTC | 2026-10-02T08:57:05.970665Z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