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Api-Oss-Config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Api-Oss-Config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**Api-Oss-Config**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